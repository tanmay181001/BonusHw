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AEF1A" w14:textId="77777777" w:rsidR="00E31EDD" w:rsidRDefault="00923AC4">
      <w:pPr>
        <w:pStyle w:val="Title"/>
      </w:pPr>
      <w:r>
        <w:t>CS203 Project Report</w:t>
      </w:r>
    </w:p>
    <w:p w14:paraId="42C38FE3" w14:textId="77777777" w:rsidR="00E31EDD" w:rsidRDefault="00923AC4">
      <w:r>
        <w:t>Homework #Bonus</w:t>
      </w:r>
    </w:p>
    <w:p w14:paraId="6373D054" w14:textId="5A5EFDA2" w:rsidR="00E31EDD" w:rsidRDefault="00923AC4">
      <w:r>
        <w:t xml:space="preserve">Student’s Full name: Tanmay </w:t>
      </w:r>
      <w:r w:rsidR="00714C63">
        <w:t>Joshi</w:t>
      </w:r>
    </w:p>
    <w:p w14:paraId="6D0C10B0" w14:textId="31EAAF08" w:rsidR="00E31EDD" w:rsidRDefault="00923AC4">
      <w:r>
        <w:t>BlazerId: t</w:t>
      </w:r>
      <w:r w:rsidR="00714C63">
        <w:t>joshi</w:t>
      </w:r>
    </w:p>
    <w:p w14:paraId="02E9188B" w14:textId="77777777" w:rsidR="00E31EDD" w:rsidRDefault="00923AC4">
      <w:pPr>
        <w:pStyle w:val="Heading1"/>
      </w:pPr>
      <w:r>
        <w:t>Introduction</w:t>
      </w:r>
    </w:p>
    <w:p w14:paraId="435F2F7D" w14:textId="77777777" w:rsidR="00E31EDD" w:rsidRDefault="00923AC4">
      <w:r>
        <w:t xml:space="preserve">This project analyzes employee data from a CSV file using Object-Oriented Programming principles in Java. The goal is to practice OOP design, file </w:t>
      </w:r>
      <w:r>
        <w:t>handling, data structures (ArrayList), and efficient algorithmic analysis. The program performs various data processing tasks like finding lowest-paid employees by department, calculating average salary, and identifying leads and longest-tenured employees.</w:t>
      </w:r>
    </w:p>
    <w:p w14:paraId="35ADA195" w14:textId="77777777" w:rsidR="00E31EDD" w:rsidRDefault="00923AC4">
      <w:pPr>
        <w:pStyle w:val="Heading1"/>
      </w:pPr>
      <w:r>
        <w:t>Code Explanation</w:t>
      </w:r>
    </w:p>
    <w:p w14:paraId="611CB36F" w14:textId="452B9801" w:rsidR="00E31EDD" w:rsidRDefault="00923AC4">
      <w:r>
        <w:t>Two main classes were created:</w:t>
      </w:r>
      <w:r>
        <w:br/>
        <w:t>1. Employee: Represents each employee and includes fields like name, department, salary, years of service, and lead status.</w:t>
      </w:r>
      <w:r>
        <w:br/>
        <w:t>2. Company: Manages a list of Employee objects and implements the five required dat</w:t>
      </w:r>
      <w:r>
        <w:t>a analysis methods using Java Streams.</w:t>
      </w:r>
      <w:r>
        <w:br/>
      </w:r>
      <w:r>
        <w:br/>
        <w:t>Key OOP principles applied:</w:t>
      </w:r>
      <w:r>
        <w:br/>
        <w:t>- Encapsulation of employee data</w:t>
      </w:r>
      <w:r>
        <w:br/>
        <w:t>- Modular methods for each task</w:t>
      </w:r>
      <w:r>
        <w:br/>
        <w:t>- Use of Java collections (ArrayList) and streams for efficiency</w:t>
      </w:r>
      <w:r>
        <w:br/>
      </w:r>
    </w:p>
    <w:p w14:paraId="347344A4" w14:textId="451D1F18" w:rsidR="00714C63" w:rsidRDefault="00714C63"/>
    <w:p w14:paraId="093EBB8E" w14:textId="46ADF646" w:rsidR="00714C63" w:rsidRDefault="00714C63"/>
    <w:p w14:paraId="1ACDC468" w14:textId="62F48F9D" w:rsidR="00714C63" w:rsidRDefault="00714C63"/>
    <w:p w14:paraId="5B365EF6" w14:textId="4FE5F6E8" w:rsidR="00714C63" w:rsidRDefault="00714C63"/>
    <w:p w14:paraId="443DFF91" w14:textId="19823CFD" w:rsidR="00714C63" w:rsidRDefault="00714C63"/>
    <w:p w14:paraId="346A6B2F" w14:textId="719EC988" w:rsidR="00714C63" w:rsidRDefault="00714C63"/>
    <w:p w14:paraId="73A64FFA" w14:textId="77777777" w:rsidR="00714C63" w:rsidRDefault="00714C63"/>
    <w:p w14:paraId="251C8F27" w14:textId="77777777" w:rsidR="00E31EDD" w:rsidRDefault="00923AC4">
      <w:pPr>
        <w:pStyle w:val="Heading1"/>
      </w:pPr>
      <w:r>
        <w:lastRenderedPageBreak/>
        <w:t>Results / Outputs</w:t>
      </w:r>
    </w:p>
    <w:p w14:paraId="09BBDCFC" w14:textId="49D38A28" w:rsidR="00714C63" w:rsidRDefault="00923AC4" w:rsidP="00714C63">
      <w:r>
        <w:t>Below are sample printed outputs from t</w:t>
      </w:r>
      <w:r>
        <w:t>he running Java program:</w:t>
      </w:r>
    </w:p>
    <w:p w14:paraId="12256365" w14:textId="77777777" w:rsidR="00923AC4" w:rsidRDefault="00923AC4" w:rsidP="00923AC4">
      <w:pPr>
        <w:pStyle w:val="Default"/>
      </w:pPr>
    </w:p>
    <w:p w14:paraId="3F62D20A" w14:textId="77777777" w:rsidR="00923AC4" w:rsidRDefault="00923AC4" w:rsidP="00923AC4">
      <w:pPr>
        <w:pStyle w:val="Default"/>
      </w:pPr>
      <w:r>
        <w:t xml:space="preserve"> </w:t>
      </w:r>
    </w:p>
    <w:p w14:paraId="4D2093E3" w14:textId="77777777" w:rsidR="00923AC4" w:rsidRDefault="00923AC4" w:rsidP="00923AC4">
      <w:pPr>
        <w:pStyle w:val="Default"/>
        <w:numPr>
          <w:ilvl w:val="0"/>
          <w:numId w:val="11"/>
        </w:numPr>
        <w:rPr>
          <w:sz w:val="23"/>
          <w:szCs w:val="23"/>
        </w:rPr>
      </w:pPr>
      <w:r>
        <w:rPr>
          <w:sz w:val="23"/>
          <w:szCs w:val="23"/>
        </w:rPr>
        <w:t xml:space="preserve">Identify the lowest-paid employee in each department. Display their names and salaries. </w:t>
      </w:r>
    </w:p>
    <w:p w14:paraId="5367EE02" w14:textId="77777777" w:rsidR="00923AC4" w:rsidRDefault="00923AC4" w:rsidP="00714C63"/>
    <w:p w14:paraId="3F1C5108" w14:textId="12076A23" w:rsidR="00714C63" w:rsidRDefault="00714C63" w:rsidP="00923AC4">
      <w:pPr>
        <w:pStyle w:val="ListParagraph"/>
        <w:ind w:left="360"/>
      </w:pPr>
      <w:r w:rsidRPr="00714C63">
        <w:drawing>
          <wp:inline distT="0" distB="0" distL="0" distR="0" wp14:anchorId="4D570129" wp14:editId="039442B3">
            <wp:extent cx="5486400" cy="8140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718A" w14:textId="4E572779" w:rsidR="00714C63" w:rsidRDefault="00714C63" w:rsidP="00714C63"/>
    <w:p w14:paraId="19DAFAEF" w14:textId="00FDC9E8" w:rsidR="00923AC4" w:rsidRPr="00923AC4" w:rsidRDefault="00923AC4" w:rsidP="00923AC4">
      <w:pPr>
        <w:pStyle w:val="Default"/>
        <w:numPr>
          <w:ilvl w:val="0"/>
          <w:numId w:val="11"/>
        </w:numPr>
      </w:pPr>
      <w:r w:rsidRPr="00923AC4">
        <w:rPr>
          <w:sz w:val="23"/>
          <w:szCs w:val="23"/>
        </w:rPr>
        <w:t xml:space="preserve">List employees who have been with the company for less than 4 years. Display their full information </w:t>
      </w:r>
    </w:p>
    <w:p w14:paraId="76C18760" w14:textId="77777777" w:rsidR="00923AC4" w:rsidRDefault="00923AC4" w:rsidP="00923AC4">
      <w:pPr>
        <w:pStyle w:val="Default"/>
      </w:pPr>
      <w:r w:rsidRPr="00923AC4">
        <w:drawing>
          <wp:inline distT="0" distB="0" distL="0" distR="0" wp14:anchorId="79410AAD" wp14:editId="70B9E3A1">
            <wp:extent cx="5486400" cy="29876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6F6BC" w14:textId="77777777" w:rsidR="00923AC4" w:rsidRDefault="00923AC4" w:rsidP="00923AC4">
      <w:pPr>
        <w:pStyle w:val="Default"/>
      </w:pPr>
    </w:p>
    <w:p w14:paraId="579EA59B" w14:textId="4FDFECC8" w:rsidR="00923AC4" w:rsidRDefault="00714C63" w:rsidP="00923AC4">
      <w:pPr>
        <w:pStyle w:val="Default"/>
        <w:rPr>
          <w:sz w:val="23"/>
          <w:szCs w:val="23"/>
        </w:rPr>
      </w:pPr>
      <w:r>
        <w:br/>
        <w:t>3</w:t>
      </w:r>
      <w:r w:rsidR="00923AC4">
        <w:t xml:space="preserve">. </w:t>
      </w:r>
      <w:r w:rsidR="00923AC4">
        <w:rPr>
          <w:sz w:val="23"/>
          <w:szCs w:val="23"/>
        </w:rPr>
        <w:t xml:space="preserve">Calculate the average salary of employees in the Marketing department. </w:t>
      </w:r>
    </w:p>
    <w:p w14:paraId="5C8B92B1" w14:textId="77777777" w:rsidR="00923AC4" w:rsidRPr="00923AC4" w:rsidRDefault="00923AC4" w:rsidP="00923AC4">
      <w:pPr>
        <w:pStyle w:val="Default"/>
      </w:pPr>
    </w:p>
    <w:p w14:paraId="52DA590A" w14:textId="7C441CAC" w:rsidR="00714C63" w:rsidRDefault="00714C63" w:rsidP="00923AC4">
      <w:pPr>
        <w:ind w:left="360"/>
      </w:pPr>
      <w:r w:rsidRPr="00714C63">
        <w:drawing>
          <wp:inline distT="0" distB="0" distL="0" distR="0" wp14:anchorId="2F5E5ABB" wp14:editId="06817770">
            <wp:extent cx="5486400" cy="4591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6F1E" w14:textId="708AE93F" w:rsidR="00714C63" w:rsidRDefault="00714C63" w:rsidP="00714C63">
      <w:pPr>
        <w:pStyle w:val="ListParagraph"/>
        <w:ind w:left="360"/>
      </w:pPr>
    </w:p>
    <w:p w14:paraId="1C230E60" w14:textId="77777777" w:rsidR="00923AC4" w:rsidRDefault="00923AC4" w:rsidP="00714C63">
      <w:pPr>
        <w:pStyle w:val="ListParagraph"/>
        <w:ind w:left="360"/>
      </w:pPr>
    </w:p>
    <w:p w14:paraId="3352E564" w14:textId="0285F179" w:rsidR="00923AC4" w:rsidRPr="00923AC4" w:rsidRDefault="00714C63" w:rsidP="00923AC4">
      <w:pPr>
        <w:pStyle w:val="Default"/>
      </w:pPr>
      <w:r>
        <w:lastRenderedPageBreak/>
        <w:t xml:space="preserve">4. </w:t>
      </w:r>
      <w:r w:rsidR="00923AC4">
        <w:t xml:space="preserve"> </w:t>
      </w:r>
      <w:r w:rsidR="00923AC4">
        <w:rPr>
          <w:sz w:val="23"/>
          <w:szCs w:val="23"/>
        </w:rPr>
        <w:t xml:space="preserve">Determine the employee with the longest tenure in the company. Display their full information. </w:t>
      </w:r>
    </w:p>
    <w:p w14:paraId="3930EACB" w14:textId="678D60EF" w:rsidR="00714C63" w:rsidRDefault="00714C63" w:rsidP="00714C63">
      <w:pPr>
        <w:pStyle w:val="ListParagraph"/>
        <w:ind w:left="360"/>
      </w:pPr>
      <w:r w:rsidRPr="00714C63">
        <w:drawing>
          <wp:inline distT="0" distB="0" distL="0" distR="0" wp14:anchorId="537B373B" wp14:editId="18872CAD">
            <wp:extent cx="5486400" cy="2520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9096" w14:textId="77777777" w:rsidR="00923AC4" w:rsidRDefault="00923AC4" w:rsidP="00714C63">
      <w:pPr>
        <w:pStyle w:val="ListParagraph"/>
        <w:ind w:left="360"/>
      </w:pPr>
    </w:p>
    <w:p w14:paraId="4575D78E" w14:textId="51E8BCF9" w:rsidR="00923AC4" w:rsidRPr="00923AC4" w:rsidRDefault="00714C63" w:rsidP="00923AC4">
      <w:pPr>
        <w:pStyle w:val="Default"/>
      </w:pPr>
      <w:r>
        <w:t>5.</w:t>
      </w:r>
      <w:r w:rsidR="00923AC4">
        <w:t xml:space="preserve">  </w:t>
      </w:r>
      <w:r w:rsidR="00923AC4">
        <w:rPr>
          <w:sz w:val="23"/>
          <w:szCs w:val="23"/>
        </w:rPr>
        <w:t xml:space="preserve">Display the list of departments along with the number of leads in each department. </w:t>
      </w:r>
    </w:p>
    <w:p w14:paraId="5360F63E" w14:textId="54DB3874" w:rsidR="00923AC4" w:rsidRDefault="00714C63" w:rsidP="00714C63">
      <w:r>
        <w:t xml:space="preserve">   </w:t>
      </w:r>
    </w:p>
    <w:p w14:paraId="40D04C2E" w14:textId="2270906A" w:rsidR="00714C63" w:rsidRDefault="00714C63" w:rsidP="00714C63">
      <w:r w:rsidRPr="00714C63">
        <w:drawing>
          <wp:inline distT="0" distB="0" distL="0" distR="0" wp14:anchorId="778B71AE" wp14:editId="3B950FDB">
            <wp:extent cx="5039428" cy="1257475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6434F" w14:textId="78FDEF3F" w:rsidR="00E31EDD" w:rsidRDefault="00923AC4">
      <w:pPr>
        <w:pStyle w:val="Heading1"/>
      </w:pPr>
      <w:r>
        <w:t>References</w:t>
      </w:r>
    </w:p>
    <w:p w14:paraId="2EE10BBC" w14:textId="77777777" w:rsidR="00E31EDD" w:rsidRDefault="00923AC4">
      <w:r>
        <w:t>N</w:t>
      </w:r>
      <w:r>
        <w:t>o external code or AI tools were</w:t>
      </w:r>
      <w:r>
        <w:t xml:space="preserve"> used. The project was implemented solely using course concepts and Java official documentation.</w:t>
      </w:r>
    </w:p>
    <w:sectPr w:rsidR="00E31E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405AB2"/>
    <w:multiLevelType w:val="hybridMultilevel"/>
    <w:tmpl w:val="5A1A2A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4B1D83"/>
    <w:multiLevelType w:val="hybridMultilevel"/>
    <w:tmpl w:val="7EEA43B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4C63"/>
    <w:rsid w:val="00923AC4"/>
    <w:rsid w:val="00AA1D8D"/>
    <w:rsid w:val="00B47730"/>
    <w:rsid w:val="00CB0664"/>
    <w:rsid w:val="00E31E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71841A"/>
  <w14:defaultImageDpi w14:val="300"/>
  <w15:docId w15:val="{CD87EE94-5859-4021-99AF-09BCA0E46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923AC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Tanmay Dhatrak</cp:lastModifiedBy>
  <cp:revision>2</cp:revision>
  <dcterms:created xsi:type="dcterms:W3CDTF">2013-12-23T23:15:00Z</dcterms:created>
  <dcterms:modified xsi:type="dcterms:W3CDTF">2025-04-14T03:10:00Z</dcterms:modified>
  <cp:category/>
</cp:coreProperties>
</file>